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8E712" w14:textId="77777777" w:rsidR="00C926FF" w:rsidRDefault="00491339">
      <w:pPr>
        <w:jc w:val="center"/>
      </w:pPr>
      <w:r>
        <w:rPr>
          <w:noProof/>
        </w:rPr>
        <w:drawing>
          <wp:inline distT="0" distB="0" distL="0" distR="0" wp14:anchorId="22981031" wp14:editId="3EB1F4C1">
            <wp:extent cx="6120000" cy="816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1_graphic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5586F" w14:textId="77777777" w:rsidR="00C926FF" w:rsidRDefault="00491339">
      <w:r>
        <w:br w:type="page"/>
      </w:r>
    </w:p>
    <w:p w14:paraId="31EE6B53" w14:textId="77777777" w:rsidR="00C926FF" w:rsidRDefault="00491339">
      <w:pPr>
        <w:jc w:val="center"/>
      </w:pPr>
      <w:r>
        <w:rPr>
          <w:noProof/>
        </w:rPr>
        <w:lastRenderedPageBreak/>
        <w:drawing>
          <wp:inline distT="0" distB="0" distL="0" distR="0" wp14:anchorId="4C07587E" wp14:editId="50DAC572">
            <wp:extent cx="6120000" cy="612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2_graphic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26FF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2320517">
    <w:abstractNumId w:val="8"/>
  </w:num>
  <w:num w:numId="2" w16cid:durableId="1407193515">
    <w:abstractNumId w:val="6"/>
  </w:num>
  <w:num w:numId="3" w16cid:durableId="1164853182">
    <w:abstractNumId w:val="5"/>
  </w:num>
  <w:num w:numId="4" w16cid:durableId="1405647223">
    <w:abstractNumId w:val="4"/>
  </w:num>
  <w:num w:numId="5" w16cid:durableId="362827440">
    <w:abstractNumId w:val="7"/>
  </w:num>
  <w:num w:numId="6" w16cid:durableId="1457526256">
    <w:abstractNumId w:val="3"/>
  </w:num>
  <w:num w:numId="7" w16cid:durableId="302083095">
    <w:abstractNumId w:val="2"/>
  </w:num>
  <w:num w:numId="8" w16cid:durableId="399714330">
    <w:abstractNumId w:val="1"/>
  </w:num>
  <w:num w:numId="9" w16cid:durableId="130950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91339"/>
    <w:rsid w:val="006946D3"/>
    <w:rsid w:val="00AA1D8D"/>
    <w:rsid w:val="00AC103D"/>
    <w:rsid w:val="00B47730"/>
    <w:rsid w:val="00C926FF"/>
    <w:rsid w:val="00CB0664"/>
    <w:rsid w:val="00CC066E"/>
    <w:rsid w:val="00EC1A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1EF600"/>
  <w14:defaultImageDpi w14:val="300"/>
  <w15:docId w15:val="{1F75DB7B-4580-4554-AD5B-1100E4CC8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Roobi Dvir</cp:lastModifiedBy>
  <cp:revision>2</cp:revision>
  <dcterms:created xsi:type="dcterms:W3CDTF">2026-06-25T10:45:00Z</dcterms:created>
  <dcterms:modified xsi:type="dcterms:W3CDTF">2026-06-25T10:45:00Z</dcterms:modified>
  <cp:category/>
</cp:coreProperties>
</file>